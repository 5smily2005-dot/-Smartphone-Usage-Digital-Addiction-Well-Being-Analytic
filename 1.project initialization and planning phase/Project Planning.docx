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64BB11C8" w:rsidR="0073235F" w:rsidRPr="00562AEA" w:rsidRDefault="0057093B" w:rsidP="00562AEA">
      <w:pPr>
        <w:pStyle w:val="Heading1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-</w:t>
      </w:r>
      <w:r w:rsidR="00665BCE"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0511F305" w14:textId="77777777" w:rsidTr="00562AEA">
        <w:trPr>
          <w:trHeight w:val="359"/>
        </w:trPr>
        <w:tc>
          <w:tcPr>
            <w:tcW w:w="2699" w:type="dxa"/>
          </w:tcPr>
          <w:p w14:paraId="2D8E87F4" w14:textId="77777777" w:rsidR="0073235F" w:rsidRDefault="00665BCE">
            <w:r>
              <w:t>Date</w:t>
            </w:r>
          </w:p>
        </w:tc>
        <w:tc>
          <w:tcPr>
            <w:tcW w:w="6564" w:type="dxa"/>
          </w:tcPr>
          <w:p w14:paraId="500258B5" w14:textId="251BC395" w:rsidR="0073235F" w:rsidRDefault="0073235F"/>
        </w:tc>
      </w:tr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665BCE">
            <w:r>
              <w:t>Team ID</w:t>
            </w:r>
          </w:p>
        </w:tc>
        <w:tc>
          <w:tcPr>
            <w:tcW w:w="6564" w:type="dxa"/>
          </w:tcPr>
          <w:p w14:paraId="77EA5123" w14:textId="43EF1C64" w:rsidR="0073235F" w:rsidRDefault="0073235F"/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665BCE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665BCE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665BCE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665BCE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70"/>
        <w:gridCol w:w="1553"/>
        <w:gridCol w:w="1041"/>
        <w:gridCol w:w="1644"/>
        <w:gridCol w:w="860"/>
        <w:gridCol w:w="1015"/>
        <w:gridCol w:w="1165"/>
        <w:gridCol w:w="845"/>
        <w:gridCol w:w="845"/>
      </w:tblGrid>
      <w:tr w:rsidR="0073235F" w14:paraId="17412ECB" w14:textId="77777777" w:rsidTr="00CB33AE">
        <w:tc>
          <w:tcPr>
            <w:tcW w:w="870" w:type="dxa"/>
          </w:tcPr>
          <w:p w14:paraId="18C08206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553" w:type="dxa"/>
          </w:tcPr>
          <w:p w14:paraId="2C48D857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041" w:type="dxa"/>
          </w:tcPr>
          <w:p w14:paraId="01A04DA0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1393" w:type="dxa"/>
          </w:tcPr>
          <w:p w14:paraId="7DCE9DF1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860" w:type="dxa"/>
          </w:tcPr>
          <w:p w14:paraId="7A8E328D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1015" w:type="dxa"/>
          </w:tcPr>
          <w:p w14:paraId="3C3652EB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1165" w:type="dxa"/>
          </w:tcPr>
          <w:p w14:paraId="0B17D96A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845" w:type="dxa"/>
          </w:tcPr>
          <w:p w14:paraId="2CFC7B65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467" w:type="dxa"/>
          </w:tcPr>
          <w:p w14:paraId="6D169AE5" w14:textId="77777777" w:rsidR="0073235F" w:rsidRPr="00562AEA" w:rsidRDefault="00665BC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CB33AE">
        <w:tc>
          <w:tcPr>
            <w:tcW w:w="870" w:type="dxa"/>
          </w:tcPr>
          <w:p w14:paraId="3AACCEEE" w14:textId="77777777" w:rsidR="0073235F" w:rsidRDefault="00665BCE">
            <w:r>
              <w:t>Sprint-1</w:t>
            </w:r>
          </w:p>
        </w:tc>
        <w:tc>
          <w:tcPr>
            <w:tcW w:w="1553" w:type="dxa"/>
          </w:tcPr>
          <w:p w14:paraId="128B483F" w14:textId="77777777" w:rsidR="0073235F" w:rsidRDefault="00665BCE">
            <w:r>
              <w:t>Setup</w:t>
            </w:r>
          </w:p>
        </w:tc>
        <w:tc>
          <w:tcPr>
            <w:tcW w:w="1041" w:type="dxa"/>
          </w:tcPr>
          <w:p w14:paraId="045F4CD1" w14:textId="77777777" w:rsidR="0073235F" w:rsidRDefault="00665BCE">
            <w:r>
              <w:t>USN-1</w:t>
            </w:r>
          </w:p>
        </w:tc>
        <w:tc>
          <w:tcPr>
            <w:tcW w:w="1393" w:type="dxa"/>
          </w:tcPr>
          <w:p w14:paraId="57129CAE" w14:textId="2DC0F10A" w:rsidR="0073235F" w:rsidRDefault="004B4127">
            <w:r w:rsidRPr="004B4127">
              <w:t>As an analyst, I want to define the</w:t>
            </w:r>
            <w:r>
              <w:t xml:space="preserve"> </w:t>
            </w:r>
            <w:r w:rsidRPr="004B4127">
              <w:t>cor</w:t>
            </w:r>
            <w:r>
              <w:t xml:space="preserve">e </w:t>
            </w:r>
            <w:r w:rsidRPr="004B4127">
              <w:t>problem parameters to understand why 5308 of 7500 users are addicted (70.77%).</w:t>
            </w:r>
          </w:p>
        </w:tc>
        <w:tc>
          <w:tcPr>
            <w:tcW w:w="860" w:type="dxa"/>
          </w:tcPr>
          <w:p w14:paraId="0011A63E" w14:textId="77777777" w:rsidR="0073235F" w:rsidRDefault="00665BCE">
            <w:r>
              <w:t>2</w:t>
            </w:r>
          </w:p>
        </w:tc>
        <w:tc>
          <w:tcPr>
            <w:tcW w:w="1015" w:type="dxa"/>
          </w:tcPr>
          <w:p w14:paraId="402342A2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23C01DD7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1C45922E" w14:textId="77777777" w:rsidR="0073235F" w:rsidRDefault="00665BCE">
            <w:r>
              <w:t>01-09-2026</w:t>
            </w:r>
          </w:p>
        </w:tc>
        <w:tc>
          <w:tcPr>
            <w:tcW w:w="467" w:type="dxa"/>
          </w:tcPr>
          <w:p w14:paraId="3405B6B8" w14:textId="77777777" w:rsidR="0073235F" w:rsidRDefault="00665BCE">
            <w:r>
              <w:t>02-09-2026</w:t>
            </w:r>
          </w:p>
        </w:tc>
      </w:tr>
      <w:tr w:rsidR="0073235F" w14:paraId="4DFDC71C" w14:textId="77777777" w:rsidTr="00CB33AE">
        <w:tc>
          <w:tcPr>
            <w:tcW w:w="870" w:type="dxa"/>
          </w:tcPr>
          <w:p w14:paraId="502BAA9A" w14:textId="77777777" w:rsidR="0073235F" w:rsidRDefault="00665BCE">
            <w:r>
              <w:t>Sprint-1</w:t>
            </w:r>
          </w:p>
        </w:tc>
        <w:tc>
          <w:tcPr>
            <w:tcW w:w="1553" w:type="dxa"/>
          </w:tcPr>
          <w:p w14:paraId="363CBE19" w14:textId="77777777" w:rsidR="0073235F" w:rsidRDefault="00665BCE">
            <w:r>
              <w:t>Data Import</w:t>
            </w:r>
          </w:p>
        </w:tc>
        <w:tc>
          <w:tcPr>
            <w:tcW w:w="1041" w:type="dxa"/>
          </w:tcPr>
          <w:p w14:paraId="53558AFD" w14:textId="77777777" w:rsidR="0073235F" w:rsidRDefault="00665BCE">
            <w:r>
              <w:t>USN-2</w:t>
            </w:r>
          </w:p>
        </w:tc>
        <w:tc>
          <w:tcPr>
            <w:tcW w:w="1393" w:type="dxa"/>
          </w:tcPr>
          <w:p w14:paraId="13C1F7CF" w14:textId="4168B128" w:rsidR="0073235F" w:rsidRDefault="00B364A6">
            <w:r w:rsidRPr="00B364A6">
              <w:t>As an analyst, I want to load 7500 rows into Power BI containing age, gender, and screen time metrics.</w:t>
            </w:r>
          </w:p>
        </w:tc>
        <w:tc>
          <w:tcPr>
            <w:tcW w:w="860" w:type="dxa"/>
          </w:tcPr>
          <w:p w14:paraId="134C8942" w14:textId="77777777" w:rsidR="0073235F" w:rsidRDefault="00665BCE">
            <w:r>
              <w:t>2</w:t>
            </w:r>
          </w:p>
        </w:tc>
        <w:tc>
          <w:tcPr>
            <w:tcW w:w="1015" w:type="dxa"/>
          </w:tcPr>
          <w:p w14:paraId="7A3A6045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2C8C3938" w14:textId="77777777" w:rsidR="0073235F" w:rsidRDefault="00665BCE">
            <w:r>
              <w:t>Member 2</w:t>
            </w:r>
          </w:p>
        </w:tc>
        <w:tc>
          <w:tcPr>
            <w:tcW w:w="845" w:type="dxa"/>
          </w:tcPr>
          <w:p w14:paraId="1A7BE074" w14:textId="77777777" w:rsidR="0073235F" w:rsidRDefault="00665BCE">
            <w:r>
              <w:t>01-09-2026</w:t>
            </w:r>
          </w:p>
        </w:tc>
        <w:tc>
          <w:tcPr>
            <w:tcW w:w="467" w:type="dxa"/>
          </w:tcPr>
          <w:p w14:paraId="1D5E8414" w14:textId="77777777" w:rsidR="0073235F" w:rsidRDefault="00665BCE">
            <w:r>
              <w:t>03-09-2026</w:t>
            </w:r>
          </w:p>
        </w:tc>
      </w:tr>
      <w:tr w:rsidR="0073235F" w14:paraId="60CF7E53" w14:textId="77777777" w:rsidTr="00CB33AE">
        <w:tc>
          <w:tcPr>
            <w:tcW w:w="870" w:type="dxa"/>
          </w:tcPr>
          <w:p w14:paraId="1BCC60D4" w14:textId="77777777" w:rsidR="0073235F" w:rsidRDefault="00665BCE">
            <w:r>
              <w:t>Sprint-1</w:t>
            </w:r>
          </w:p>
        </w:tc>
        <w:tc>
          <w:tcPr>
            <w:tcW w:w="1553" w:type="dxa"/>
          </w:tcPr>
          <w:p w14:paraId="0AAB6ED3" w14:textId="77777777" w:rsidR="0073235F" w:rsidRDefault="00665BCE">
            <w:r>
              <w:t>Data Clean</w:t>
            </w:r>
          </w:p>
        </w:tc>
        <w:tc>
          <w:tcPr>
            <w:tcW w:w="1041" w:type="dxa"/>
          </w:tcPr>
          <w:p w14:paraId="6DC744E7" w14:textId="77777777" w:rsidR="0073235F" w:rsidRDefault="00665BCE">
            <w:r>
              <w:t>USN-3</w:t>
            </w:r>
          </w:p>
        </w:tc>
        <w:tc>
          <w:tcPr>
            <w:tcW w:w="1393" w:type="dxa"/>
          </w:tcPr>
          <w:p w14:paraId="10AB5139" w14:textId="6D52C331" w:rsidR="0073235F" w:rsidRDefault="009015EA">
            <w:r w:rsidRPr="009015EA">
              <w:t>As an analyst, I want to clean data and create age brackets (&lt;20, 20-29, 30-39).</w:t>
            </w:r>
          </w:p>
        </w:tc>
        <w:tc>
          <w:tcPr>
            <w:tcW w:w="860" w:type="dxa"/>
          </w:tcPr>
          <w:p w14:paraId="1757C290" w14:textId="77777777" w:rsidR="0073235F" w:rsidRDefault="00665BCE">
            <w:r>
              <w:t>2</w:t>
            </w:r>
          </w:p>
        </w:tc>
        <w:tc>
          <w:tcPr>
            <w:tcW w:w="1015" w:type="dxa"/>
          </w:tcPr>
          <w:p w14:paraId="1CCFD366" w14:textId="77777777" w:rsidR="0073235F" w:rsidRDefault="00665BCE">
            <w:r>
              <w:t>Medium</w:t>
            </w:r>
          </w:p>
        </w:tc>
        <w:tc>
          <w:tcPr>
            <w:tcW w:w="1165" w:type="dxa"/>
          </w:tcPr>
          <w:p w14:paraId="6BEDB5A9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195F0AC9" w14:textId="77777777" w:rsidR="0073235F" w:rsidRDefault="00665BCE">
            <w:r>
              <w:t>02-09-2026</w:t>
            </w:r>
          </w:p>
        </w:tc>
        <w:tc>
          <w:tcPr>
            <w:tcW w:w="467" w:type="dxa"/>
          </w:tcPr>
          <w:p w14:paraId="6E2D7431" w14:textId="77777777" w:rsidR="0073235F" w:rsidRDefault="00665BCE">
            <w:r>
              <w:t>04-09-2026</w:t>
            </w:r>
          </w:p>
        </w:tc>
      </w:tr>
      <w:tr w:rsidR="0073235F" w14:paraId="5E0E3A8A" w14:textId="77777777" w:rsidTr="00CB33AE">
        <w:tc>
          <w:tcPr>
            <w:tcW w:w="870" w:type="dxa"/>
          </w:tcPr>
          <w:p w14:paraId="132E202E" w14:textId="77777777" w:rsidR="0073235F" w:rsidRDefault="00665BCE">
            <w:r>
              <w:t>Sprint-2</w:t>
            </w:r>
          </w:p>
        </w:tc>
        <w:tc>
          <w:tcPr>
            <w:tcW w:w="1553" w:type="dxa"/>
          </w:tcPr>
          <w:p w14:paraId="6B953902" w14:textId="77777777" w:rsidR="0073235F" w:rsidRDefault="00665BCE">
            <w:r>
              <w:t>KPI Cards</w:t>
            </w:r>
          </w:p>
        </w:tc>
        <w:tc>
          <w:tcPr>
            <w:tcW w:w="1041" w:type="dxa"/>
          </w:tcPr>
          <w:p w14:paraId="56B8F9B0" w14:textId="77777777" w:rsidR="0073235F" w:rsidRDefault="00665BCE">
            <w:r>
              <w:t>USN-4</w:t>
            </w:r>
          </w:p>
        </w:tc>
        <w:tc>
          <w:tcPr>
            <w:tcW w:w="1393" w:type="dxa"/>
          </w:tcPr>
          <w:p w14:paraId="114FA770" w14:textId="44FF06FE" w:rsidR="0073235F" w:rsidRDefault="009015EA">
            <w:r w:rsidRPr="009015EA">
              <w:t>As a user, I want to check 11 metric summary cards on the master dashboard overview.</w:t>
            </w:r>
          </w:p>
        </w:tc>
        <w:tc>
          <w:tcPr>
            <w:tcW w:w="860" w:type="dxa"/>
          </w:tcPr>
          <w:p w14:paraId="37D726A4" w14:textId="77777777" w:rsidR="0073235F" w:rsidRDefault="00665BCE">
            <w:r>
              <w:t>3</w:t>
            </w:r>
          </w:p>
        </w:tc>
        <w:tc>
          <w:tcPr>
            <w:tcW w:w="1015" w:type="dxa"/>
          </w:tcPr>
          <w:p w14:paraId="53F228D6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0C15699F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2C819E01" w14:textId="77777777" w:rsidR="0073235F" w:rsidRDefault="00665BCE">
            <w:r>
              <w:t>05-09-2026</w:t>
            </w:r>
          </w:p>
        </w:tc>
        <w:tc>
          <w:tcPr>
            <w:tcW w:w="467" w:type="dxa"/>
          </w:tcPr>
          <w:p w14:paraId="03974A68" w14:textId="77777777" w:rsidR="0073235F" w:rsidRDefault="00665BCE">
            <w:r>
              <w:t>07-09-2026</w:t>
            </w:r>
          </w:p>
        </w:tc>
      </w:tr>
      <w:tr w:rsidR="0073235F" w14:paraId="7DA07C1A" w14:textId="77777777" w:rsidTr="00CB33AE">
        <w:tc>
          <w:tcPr>
            <w:tcW w:w="870" w:type="dxa"/>
          </w:tcPr>
          <w:p w14:paraId="62E8BA44" w14:textId="77777777" w:rsidR="0073235F" w:rsidRDefault="00665BCE">
            <w:r>
              <w:lastRenderedPageBreak/>
              <w:t>Sprint-2</w:t>
            </w:r>
          </w:p>
        </w:tc>
        <w:tc>
          <w:tcPr>
            <w:tcW w:w="1553" w:type="dxa"/>
          </w:tcPr>
          <w:p w14:paraId="153E9F64" w14:textId="77777777" w:rsidR="0073235F" w:rsidRDefault="00665BCE">
            <w:r>
              <w:t>Report 1</w:t>
            </w:r>
          </w:p>
        </w:tc>
        <w:tc>
          <w:tcPr>
            <w:tcW w:w="1041" w:type="dxa"/>
          </w:tcPr>
          <w:p w14:paraId="1E758D42" w14:textId="77777777" w:rsidR="0073235F" w:rsidRDefault="00665BCE">
            <w:r>
              <w:t>USN-5</w:t>
            </w:r>
          </w:p>
        </w:tc>
        <w:tc>
          <w:tcPr>
            <w:tcW w:w="1393" w:type="dxa"/>
          </w:tcPr>
          <w:p w14:paraId="1EB8CCDC" w14:textId="2F77B165" w:rsidR="0073235F" w:rsidRDefault="00507909">
            <w:r w:rsidRPr="00507909">
              <w:t>As a user, I want to view the initial navigation page of the Power BI report.</w:t>
            </w:r>
          </w:p>
        </w:tc>
        <w:tc>
          <w:tcPr>
            <w:tcW w:w="860" w:type="dxa"/>
          </w:tcPr>
          <w:p w14:paraId="3297CA05" w14:textId="77777777" w:rsidR="0073235F" w:rsidRDefault="00665BCE">
            <w:r>
              <w:t>1</w:t>
            </w:r>
          </w:p>
        </w:tc>
        <w:tc>
          <w:tcPr>
            <w:tcW w:w="1015" w:type="dxa"/>
          </w:tcPr>
          <w:p w14:paraId="042E0134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73F0E421" w14:textId="77777777" w:rsidR="0073235F" w:rsidRDefault="00665BCE">
            <w:r>
              <w:t>Member 2</w:t>
            </w:r>
          </w:p>
        </w:tc>
        <w:tc>
          <w:tcPr>
            <w:tcW w:w="845" w:type="dxa"/>
          </w:tcPr>
          <w:p w14:paraId="7B6CC7B0" w14:textId="77777777" w:rsidR="0073235F" w:rsidRDefault="00665BCE">
            <w:r>
              <w:t>06-09-2026</w:t>
            </w:r>
          </w:p>
        </w:tc>
        <w:tc>
          <w:tcPr>
            <w:tcW w:w="467" w:type="dxa"/>
          </w:tcPr>
          <w:p w14:paraId="173594F7" w14:textId="77777777" w:rsidR="0073235F" w:rsidRDefault="00665BCE">
            <w:r>
              <w:t>07-09-2026</w:t>
            </w:r>
          </w:p>
        </w:tc>
      </w:tr>
      <w:tr w:rsidR="0073235F" w14:paraId="4A031A3E" w14:textId="77777777" w:rsidTr="00CB33AE">
        <w:tc>
          <w:tcPr>
            <w:tcW w:w="870" w:type="dxa"/>
          </w:tcPr>
          <w:p w14:paraId="10C5F061" w14:textId="77777777" w:rsidR="0073235F" w:rsidRDefault="00665BCE">
            <w:r>
              <w:t>Sprint-3</w:t>
            </w:r>
          </w:p>
        </w:tc>
        <w:tc>
          <w:tcPr>
            <w:tcW w:w="1553" w:type="dxa"/>
          </w:tcPr>
          <w:p w14:paraId="14A36154" w14:textId="77777777" w:rsidR="0073235F" w:rsidRDefault="00665BCE">
            <w:r>
              <w:t>Charts</w:t>
            </w:r>
          </w:p>
        </w:tc>
        <w:tc>
          <w:tcPr>
            <w:tcW w:w="1041" w:type="dxa"/>
          </w:tcPr>
          <w:p w14:paraId="5AD98DCF" w14:textId="77777777" w:rsidR="0073235F" w:rsidRDefault="00665BCE">
            <w:r>
              <w:t>USN-6</w:t>
            </w:r>
          </w:p>
        </w:tc>
        <w:tc>
          <w:tcPr>
            <w:tcW w:w="1393" w:type="dxa"/>
          </w:tcPr>
          <w:p w14:paraId="6722242D" w14:textId="46030266" w:rsidR="0073235F" w:rsidRDefault="002E3145">
            <w:r w:rsidRPr="002E3145">
              <w:t>As a user, I want to view Report 2 containing the 6 analytical behavioral charts.</w:t>
            </w:r>
          </w:p>
        </w:tc>
        <w:tc>
          <w:tcPr>
            <w:tcW w:w="860" w:type="dxa"/>
          </w:tcPr>
          <w:p w14:paraId="23D2B45B" w14:textId="77777777" w:rsidR="0073235F" w:rsidRDefault="00665BCE">
            <w:r>
              <w:t>3</w:t>
            </w:r>
          </w:p>
        </w:tc>
        <w:tc>
          <w:tcPr>
            <w:tcW w:w="1015" w:type="dxa"/>
          </w:tcPr>
          <w:p w14:paraId="655DD103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5B2844A4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32DE3EA4" w14:textId="77777777" w:rsidR="0073235F" w:rsidRDefault="00665BCE">
            <w:r>
              <w:t>09-09-2026</w:t>
            </w:r>
          </w:p>
        </w:tc>
        <w:tc>
          <w:tcPr>
            <w:tcW w:w="467" w:type="dxa"/>
          </w:tcPr>
          <w:p w14:paraId="1315E51C" w14:textId="77777777" w:rsidR="0073235F" w:rsidRDefault="00665BCE">
            <w:r>
              <w:t>11-09-2026</w:t>
            </w:r>
          </w:p>
        </w:tc>
      </w:tr>
      <w:tr w:rsidR="0073235F" w14:paraId="67A78423" w14:textId="77777777" w:rsidTr="00CB33AE">
        <w:tc>
          <w:tcPr>
            <w:tcW w:w="870" w:type="dxa"/>
          </w:tcPr>
          <w:p w14:paraId="7412A9C4" w14:textId="77777777" w:rsidR="0073235F" w:rsidRDefault="00665BCE">
            <w:r>
              <w:t>Sprint-3</w:t>
            </w:r>
          </w:p>
        </w:tc>
        <w:tc>
          <w:tcPr>
            <w:tcW w:w="1553" w:type="dxa"/>
          </w:tcPr>
          <w:p w14:paraId="0B07BDF7" w14:textId="77777777" w:rsidR="0073235F" w:rsidRDefault="00665BCE">
            <w:r>
              <w:t>Dashboard1</w:t>
            </w:r>
          </w:p>
        </w:tc>
        <w:tc>
          <w:tcPr>
            <w:tcW w:w="1041" w:type="dxa"/>
          </w:tcPr>
          <w:p w14:paraId="430F66A6" w14:textId="77777777" w:rsidR="0073235F" w:rsidRDefault="00665BCE">
            <w:r>
              <w:t>USN-7</w:t>
            </w:r>
          </w:p>
        </w:tc>
        <w:tc>
          <w:tcPr>
            <w:tcW w:w="1393" w:type="dxa"/>
          </w:tcPr>
          <w:p w14:paraId="40E1D7CE" w14:textId="4C178764" w:rsidR="0073235F" w:rsidRDefault="002E3145">
            <w:r w:rsidRPr="002E3145">
              <w:t>As a user, I want to see Dashboard 1combining 4 summary cards with 6 behavioral graphs.</w:t>
            </w:r>
          </w:p>
        </w:tc>
        <w:tc>
          <w:tcPr>
            <w:tcW w:w="860" w:type="dxa"/>
          </w:tcPr>
          <w:p w14:paraId="3320CA16" w14:textId="77777777" w:rsidR="0073235F" w:rsidRDefault="00665BCE">
            <w:r>
              <w:t>3</w:t>
            </w:r>
          </w:p>
        </w:tc>
        <w:tc>
          <w:tcPr>
            <w:tcW w:w="1015" w:type="dxa"/>
          </w:tcPr>
          <w:p w14:paraId="0BF57614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62BF86B3" w14:textId="77777777" w:rsidR="0073235F" w:rsidRDefault="00665BCE">
            <w:r>
              <w:t>Member 2</w:t>
            </w:r>
          </w:p>
        </w:tc>
        <w:tc>
          <w:tcPr>
            <w:tcW w:w="845" w:type="dxa"/>
          </w:tcPr>
          <w:p w14:paraId="689F6C06" w14:textId="77777777" w:rsidR="0073235F" w:rsidRDefault="00665BCE">
            <w:r>
              <w:t>10-09-2026</w:t>
            </w:r>
          </w:p>
        </w:tc>
        <w:tc>
          <w:tcPr>
            <w:tcW w:w="467" w:type="dxa"/>
          </w:tcPr>
          <w:p w14:paraId="47000AB4" w14:textId="77777777" w:rsidR="0073235F" w:rsidRDefault="00665BCE">
            <w:r>
              <w:t>13-09-2026</w:t>
            </w:r>
          </w:p>
        </w:tc>
      </w:tr>
      <w:tr w:rsidR="0073235F" w14:paraId="03D4DB06" w14:textId="77777777" w:rsidTr="00CB33AE">
        <w:tc>
          <w:tcPr>
            <w:tcW w:w="870" w:type="dxa"/>
          </w:tcPr>
          <w:p w14:paraId="2085305F" w14:textId="77777777" w:rsidR="0073235F" w:rsidRDefault="00665BCE">
            <w:r>
              <w:t>Sprint-3</w:t>
            </w:r>
          </w:p>
        </w:tc>
        <w:tc>
          <w:tcPr>
            <w:tcW w:w="1553" w:type="dxa"/>
          </w:tcPr>
          <w:p w14:paraId="309D7771" w14:textId="77777777" w:rsidR="0073235F" w:rsidRDefault="00665BCE">
            <w:r>
              <w:t>Filters</w:t>
            </w:r>
          </w:p>
        </w:tc>
        <w:tc>
          <w:tcPr>
            <w:tcW w:w="1041" w:type="dxa"/>
          </w:tcPr>
          <w:p w14:paraId="23FBF61B" w14:textId="77777777" w:rsidR="0073235F" w:rsidRDefault="00665BCE">
            <w:r>
              <w:t>USN-8</w:t>
            </w:r>
          </w:p>
        </w:tc>
        <w:tc>
          <w:tcPr>
            <w:tcW w:w="1393" w:type="dxa"/>
          </w:tcPr>
          <w:p w14:paraId="141D2B4D" w14:textId="2F1EDB56" w:rsidR="0073235F" w:rsidRDefault="00786371">
            <w:r w:rsidRPr="00786371">
              <w:t>As a user, I want to apply dashboard filters for gender, age, and addiction severity.</w:t>
            </w:r>
          </w:p>
        </w:tc>
        <w:tc>
          <w:tcPr>
            <w:tcW w:w="860" w:type="dxa"/>
          </w:tcPr>
          <w:p w14:paraId="3E12D302" w14:textId="77777777" w:rsidR="0073235F" w:rsidRDefault="00665BCE">
            <w:r>
              <w:t>1</w:t>
            </w:r>
          </w:p>
        </w:tc>
        <w:tc>
          <w:tcPr>
            <w:tcW w:w="1015" w:type="dxa"/>
          </w:tcPr>
          <w:p w14:paraId="7335C9BE" w14:textId="77777777" w:rsidR="0073235F" w:rsidRDefault="00665BCE">
            <w:r>
              <w:t>Medium</w:t>
            </w:r>
          </w:p>
        </w:tc>
        <w:tc>
          <w:tcPr>
            <w:tcW w:w="1165" w:type="dxa"/>
          </w:tcPr>
          <w:p w14:paraId="71896BF1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3FFEE85F" w14:textId="77777777" w:rsidR="0073235F" w:rsidRDefault="00665BCE">
            <w:r>
              <w:t>12-09-2026</w:t>
            </w:r>
          </w:p>
        </w:tc>
        <w:tc>
          <w:tcPr>
            <w:tcW w:w="467" w:type="dxa"/>
          </w:tcPr>
          <w:p w14:paraId="31256D0A" w14:textId="77777777" w:rsidR="0073235F" w:rsidRDefault="00665BCE">
            <w:r>
              <w:t>13-09-2026</w:t>
            </w:r>
          </w:p>
        </w:tc>
      </w:tr>
      <w:tr w:rsidR="0073235F" w14:paraId="552F3E57" w14:textId="77777777" w:rsidTr="00CB33AE">
        <w:tc>
          <w:tcPr>
            <w:tcW w:w="870" w:type="dxa"/>
          </w:tcPr>
          <w:p w14:paraId="17E3261C" w14:textId="77777777" w:rsidR="0073235F" w:rsidRDefault="00665BCE">
            <w:r>
              <w:t>Sprint-4</w:t>
            </w:r>
          </w:p>
        </w:tc>
        <w:tc>
          <w:tcPr>
            <w:tcW w:w="1553" w:type="dxa"/>
          </w:tcPr>
          <w:p w14:paraId="0039CB1B" w14:textId="77777777" w:rsidR="0073235F" w:rsidRDefault="00665BCE">
            <w:r>
              <w:t>Problem Statement</w:t>
            </w:r>
          </w:p>
        </w:tc>
        <w:tc>
          <w:tcPr>
            <w:tcW w:w="1041" w:type="dxa"/>
          </w:tcPr>
          <w:p w14:paraId="4431707F" w14:textId="77777777" w:rsidR="0073235F" w:rsidRDefault="00665BCE">
            <w:r>
              <w:t>USN-9</w:t>
            </w:r>
          </w:p>
        </w:tc>
        <w:tc>
          <w:tcPr>
            <w:tcW w:w="1393" w:type="dxa"/>
          </w:tcPr>
          <w:p w14:paraId="37B59FFD" w14:textId="74CCE4C5" w:rsidR="0073235F" w:rsidRDefault="0084108A">
            <w:r w:rsidRPr="0084108A">
              <w:t>As an owner, I want to finalize the user requirement documentation for the primary persona classes.</w:t>
            </w:r>
          </w:p>
        </w:tc>
        <w:tc>
          <w:tcPr>
            <w:tcW w:w="860" w:type="dxa"/>
          </w:tcPr>
          <w:p w14:paraId="4DC78BB2" w14:textId="77777777" w:rsidR="0073235F" w:rsidRDefault="00665BCE">
            <w:r>
              <w:t>2</w:t>
            </w:r>
          </w:p>
        </w:tc>
        <w:tc>
          <w:tcPr>
            <w:tcW w:w="1015" w:type="dxa"/>
          </w:tcPr>
          <w:p w14:paraId="7B46FCE2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6D606668" w14:textId="77777777" w:rsidR="0073235F" w:rsidRDefault="00665BCE">
            <w:r>
              <w:t>Member 2</w:t>
            </w:r>
          </w:p>
        </w:tc>
        <w:tc>
          <w:tcPr>
            <w:tcW w:w="845" w:type="dxa"/>
          </w:tcPr>
          <w:p w14:paraId="26458ACF" w14:textId="77777777" w:rsidR="0073235F" w:rsidRDefault="00665BCE">
            <w:r>
              <w:t>14-09-2026</w:t>
            </w:r>
          </w:p>
        </w:tc>
        <w:tc>
          <w:tcPr>
            <w:tcW w:w="467" w:type="dxa"/>
          </w:tcPr>
          <w:p w14:paraId="54EAF7BF" w14:textId="77777777" w:rsidR="0073235F" w:rsidRDefault="00665BCE">
            <w:r>
              <w:t>15-09-2026</w:t>
            </w:r>
          </w:p>
        </w:tc>
      </w:tr>
      <w:tr w:rsidR="0073235F" w14:paraId="4016B474" w14:textId="77777777" w:rsidTr="00CB33AE">
        <w:tc>
          <w:tcPr>
            <w:tcW w:w="870" w:type="dxa"/>
          </w:tcPr>
          <w:p w14:paraId="10777549" w14:textId="77777777" w:rsidR="0073235F" w:rsidRDefault="00665BCE">
            <w:r>
              <w:t>Sprint-4</w:t>
            </w:r>
          </w:p>
        </w:tc>
        <w:tc>
          <w:tcPr>
            <w:tcW w:w="1553" w:type="dxa"/>
          </w:tcPr>
          <w:p w14:paraId="51DB37A7" w14:textId="77777777" w:rsidR="0073235F" w:rsidRDefault="00665BCE">
            <w:r>
              <w:t>Insights</w:t>
            </w:r>
          </w:p>
        </w:tc>
        <w:tc>
          <w:tcPr>
            <w:tcW w:w="1041" w:type="dxa"/>
          </w:tcPr>
          <w:p w14:paraId="61F2DC1B" w14:textId="77777777" w:rsidR="0073235F" w:rsidRDefault="00665BCE">
            <w:r>
              <w:t>USN-10</w:t>
            </w:r>
          </w:p>
        </w:tc>
        <w:tc>
          <w:tcPr>
            <w:tcW w:w="1393" w:type="dxa"/>
          </w:tcPr>
          <w:p w14:paraId="3CF2DADD" w14:textId="0E6959F5" w:rsidR="0073235F" w:rsidRDefault="000738E4">
            <w:r w:rsidRPr="000738E4">
              <w:t>As a team, I want to document the core feature correlation hierarchies found in the analytics data.</w:t>
            </w:r>
          </w:p>
        </w:tc>
        <w:tc>
          <w:tcPr>
            <w:tcW w:w="860" w:type="dxa"/>
          </w:tcPr>
          <w:p w14:paraId="4BC32F12" w14:textId="77777777" w:rsidR="0073235F" w:rsidRDefault="00665BCE">
            <w:r>
              <w:t>2</w:t>
            </w:r>
          </w:p>
        </w:tc>
        <w:tc>
          <w:tcPr>
            <w:tcW w:w="1015" w:type="dxa"/>
          </w:tcPr>
          <w:p w14:paraId="19F196C4" w14:textId="77777777" w:rsidR="0073235F" w:rsidRDefault="00665BCE">
            <w:r>
              <w:t>High</w:t>
            </w:r>
          </w:p>
        </w:tc>
        <w:tc>
          <w:tcPr>
            <w:tcW w:w="1165" w:type="dxa"/>
          </w:tcPr>
          <w:p w14:paraId="64318CC8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5BF2BB9B" w14:textId="77777777" w:rsidR="0073235F" w:rsidRDefault="00665BCE">
            <w:r>
              <w:t>14-09-2026</w:t>
            </w:r>
          </w:p>
        </w:tc>
        <w:tc>
          <w:tcPr>
            <w:tcW w:w="467" w:type="dxa"/>
          </w:tcPr>
          <w:p w14:paraId="0A14192E" w14:textId="77777777" w:rsidR="0073235F" w:rsidRDefault="00665BCE">
            <w:r>
              <w:t>16-09-2026</w:t>
            </w:r>
          </w:p>
        </w:tc>
      </w:tr>
      <w:tr w:rsidR="0073235F" w14:paraId="2B499D1F" w14:textId="77777777" w:rsidTr="00CB33AE">
        <w:tc>
          <w:tcPr>
            <w:tcW w:w="870" w:type="dxa"/>
          </w:tcPr>
          <w:p w14:paraId="4215AF91" w14:textId="77777777" w:rsidR="0073235F" w:rsidRDefault="00665BCE">
            <w:r>
              <w:lastRenderedPageBreak/>
              <w:t>Sprint-4</w:t>
            </w:r>
          </w:p>
        </w:tc>
        <w:tc>
          <w:tcPr>
            <w:tcW w:w="1553" w:type="dxa"/>
          </w:tcPr>
          <w:p w14:paraId="54FD16F4" w14:textId="77777777" w:rsidR="0073235F" w:rsidRDefault="00665BCE">
            <w:r>
              <w:t>GitHub README</w:t>
            </w:r>
          </w:p>
        </w:tc>
        <w:tc>
          <w:tcPr>
            <w:tcW w:w="1041" w:type="dxa"/>
          </w:tcPr>
          <w:p w14:paraId="0C668136" w14:textId="77777777" w:rsidR="0073235F" w:rsidRDefault="00665BCE">
            <w:r>
              <w:t>USN-11</w:t>
            </w:r>
          </w:p>
        </w:tc>
        <w:tc>
          <w:tcPr>
            <w:tcW w:w="1393" w:type="dxa"/>
          </w:tcPr>
          <w:p w14:paraId="53779DAD" w14:textId="31B12D3B" w:rsidR="0073235F" w:rsidRDefault="004B2FCA">
            <w:r w:rsidRPr="004B2FCA">
              <w:t>As a developer, I want to construct a clean project documentation file with screen captures for the repository</w:t>
            </w:r>
          </w:p>
        </w:tc>
        <w:tc>
          <w:tcPr>
            <w:tcW w:w="860" w:type="dxa"/>
          </w:tcPr>
          <w:p w14:paraId="2EE8E45E" w14:textId="77777777" w:rsidR="0073235F" w:rsidRDefault="00665BCE">
            <w:r>
              <w:t>1</w:t>
            </w:r>
          </w:p>
        </w:tc>
        <w:tc>
          <w:tcPr>
            <w:tcW w:w="1015" w:type="dxa"/>
          </w:tcPr>
          <w:p w14:paraId="378DC0EB" w14:textId="77777777" w:rsidR="0073235F" w:rsidRDefault="00665BCE">
            <w:r>
              <w:t>Medium</w:t>
            </w:r>
          </w:p>
        </w:tc>
        <w:tc>
          <w:tcPr>
            <w:tcW w:w="1165" w:type="dxa"/>
          </w:tcPr>
          <w:p w14:paraId="542EB7E2" w14:textId="77777777" w:rsidR="0073235F" w:rsidRDefault="00665BCE">
            <w:r>
              <w:t>Member 1</w:t>
            </w:r>
          </w:p>
        </w:tc>
        <w:tc>
          <w:tcPr>
            <w:tcW w:w="845" w:type="dxa"/>
          </w:tcPr>
          <w:p w14:paraId="1F514201" w14:textId="77777777" w:rsidR="0073235F" w:rsidRDefault="00665BCE">
            <w:r>
              <w:t>16-09-2026</w:t>
            </w:r>
          </w:p>
        </w:tc>
        <w:tc>
          <w:tcPr>
            <w:tcW w:w="467" w:type="dxa"/>
          </w:tcPr>
          <w:p w14:paraId="0B5DDF3B" w14:textId="77777777" w:rsidR="0073235F" w:rsidRDefault="00665BCE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728965AB" w14:textId="77777777" w:rsidR="006205CA" w:rsidRPr="006205CA" w:rsidRDefault="00665BCE" w:rsidP="00330B97">
      <w:pPr>
        <w:rPr>
          <w:lang w:val="en-IN"/>
        </w:rPr>
      </w:pPr>
      <w:r>
        <w:t>Total 4 Sprints, 11 User Stories, 22 Story Points.</w:t>
      </w:r>
      <w:r>
        <w:br/>
        <w:t xml:space="preserve">Sprint-1: </w:t>
      </w:r>
      <w:r w:rsidR="005E273A" w:rsidRPr="005E273A">
        <w:t>Environment integration, data ingestion framework, and database transformation logic.</w:t>
      </w:r>
      <w:r>
        <w:br/>
        <w:t>Sprint-2:</w:t>
      </w:r>
      <w:r w:rsidR="005E273A" w:rsidRPr="005E273A">
        <w:t xml:space="preserve"> </w:t>
      </w:r>
      <w:r w:rsidR="005E273A" w:rsidRPr="005E273A">
        <w:t>Summary card metrics formulation and primary reporting interface layout.</w:t>
      </w:r>
      <w:r>
        <w:br/>
        <w:t xml:space="preserve">Sprint-3: </w:t>
      </w:r>
      <w:r w:rsidR="006205CA" w:rsidRPr="006205CA">
        <w:t>Exploratory visualization charts, operational dashboards, and dynamic cohort filters.</w:t>
      </w:r>
      <w:r>
        <w:br/>
      </w:r>
      <w:r>
        <w:t xml:space="preserve">Sprint-4: </w:t>
      </w:r>
      <w:r w:rsidR="006205CA" w:rsidRPr="006205CA">
        <w:rPr>
          <w:lang w:val="en-IN"/>
        </w:rPr>
        <w:t>Problem definitions documentation, feature weight analysis reports, and repository configuration files.</w:t>
      </w:r>
    </w:p>
    <w:p w14:paraId="2609A250" w14:textId="1C0E48A2" w:rsidR="0073235F" w:rsidRDefault="00665BCE"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CA7E58"/>
    <w:multiLevelType w:val="multilevel"/>
    <w:tmpl w:val="9C7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  <w:num w:numId="10" w16cid:durableId="212425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78D"/>
    <w:rsid w:val="00034616"/>
    <w:rsid w:val="0006063C"/>
    <w:rsid w:val="000738E4"/>
    <w:rsid w:val="0015074B"/>
    <w:rsid w:val="00257ABA"/>
    <w:rsid w:val="0029639D"/>
    <w:rsid w:val="002E1715"/>
    <w:rsid w:val="002E3145"/>
    <w:rsid w:val="00326F90"/>
    <w:rsid w:val="00330B97"/>
    <w:rsid w:val="004B2FCA"/>
    <w:rsid w:val="004B4127"/>
    <w:rsid w:val="00507909"/>
    <w:rsid w:val="00562AEA"/>
    <w:rsid w:val="0057093B"/>
    <w:rsid w:val="005E273A"/>
    <w:rsid w:val="006205CA"/>
    <w:rsid w:val="0073235F"/>
    <w:rsid w:val="00786371"/>
    <w:rsid w:val="007F1A67"/>
    <w:rsid w:val="0084108A"/>
    <w:rsid w:val="009015EA"/>
    <w:rsid w:val="00AA1D8D"/>
    <w:rsid w:val="00B364A6"/>
    <w:rsid w:val="00B47730"/>
    <w:rsid w:val="00C2415D"/>
    <w:rsid w:val="00CA0202"/>
    <w:rsid w:val="00CB0664"/>
    <w:rsid w:val="00CB33AE"/>
    <w:rsid w:val="00FC693F"/>
    <w:rsid w:val="00FE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venu sri durga</cp:lastModifiedBy>
  <cp:revision>21</cp:revision>
  <dcterms:created xsi:type="dcterms:W3CDTF">2026-09-17T10:52:00Z</dcterms:created>
  <dcterms:modified xsi:type="dcterms:W3CDTF">2026-09-21T05:53:00Z</dcterms:modified>
  <cp:category/>
</cp:coreProperties>
</file>